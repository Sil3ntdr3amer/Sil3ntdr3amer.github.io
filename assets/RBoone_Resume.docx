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444D" w14:textId="138D1D7F" w:rsidR="0082506F" w:rsidRDefault="00971317" w:rsidP="00971317">
      <w:pPr>
        <w:jc w:val="center"/>
      </w:pPr>
      <w:r>
        <w:rPr>
          <w:b/>
          <w:sz w:val="40"/>
        </w:rPr>
        <w:t>Ryan Boone</w:t>
      </w:r>
      <w:r>
        <w:rPr>
          <w:b/>
          <w:sz w:val="40"/>
        </w:rPr>
        <w:br/>
      </w:r>
      <w:r>
        <w:t>Brownsville, Texas</w:t>
      </w:r>
      <w:r>
        <w:br/>
        <w:t>ryansloanboone@gmail.com | (956) 551-7260</w:t>
      </w:r>
      <w:r>
        <w:br/>
        <w:t xml:space="preserve">GitHub: </w:t>
      </w:r>
      <w:hyperlink r:id="rId6" w:history="1">
        <w:r w:rsidRPr="00971317">
          <w:rPr>
            <w:rStyle w:val="Hyperlink"/>
          </w:rPr>
          <w:t>https://github.com/Sil3ntdr3amer</w:t>
        </w:r>
      </w:hyperlink>
      <w:r>
        <w:t xml:space="preserve"> | LinkedIn: </w:t>
      </w:r>
      <w:hyperlink r:id="rId7" w:history="1">
        <w:r w:rsidRPr="00971317">
          <w:rPr>
            <w:rStyle w:val="Hyperlink"/>
          </w:rPr>
          <w:t>www.linkedin.com/in/ryan-boone-223b30426</w:t>
        </w:r>
      </w:hyperlink>
    </w:p>
    <w:p w14:paraId="465FF62B" w14:textId="77777777" w:rsidR="0082506F" w:rsidRDefault="00000000">
      <w:r>
        <w:rPr>
          <w:b/>
          <w:sz w:val="26"/>
        </w:rPr>
        <w:t>PROFESSIONAL SUMMARY</w:t>
      </w:r>
    </w:p>
    <w:p w14:paraId="6A73B24D" w14:textId="008FB788" w:rsidR="0082506F" w:rsidRDefault="009E2350">
      <w:r w:rsidRPr="009E2350">
        <w:t xml:space="preserve">I have always loved solving puzzles. The harder the puzzle, the more fun it is for me. I have recently started going to Full Sail University to get a </w:t>
      </w:r>
      <w:proofErr w:type="gramStart"/>
      <w:r w:rsidRPr="009E2350">
        <w:t>Bachelor's in Simulation Engineering</w:t>
      </w:r>
      <w:proofErr w:type="gramEnd"/>
      <w:r w:rsidRPr="009E2350">
        <w:t xml:space="preserve"> and so </w:t>
      </w:r>
      <w:proofErr w:type="gramStart"/>
      <w:r w:rsidRPr="009E2350">
        <w:t>far</w:t>
      </w:r>
      <w:proofErr w:type="gramEnd"/>
      <w:r w:rsidRPr="009E2350">
        <w:t xml:space="preserve"> it has been so much fun. Programming has become one of my most favorite things to do. I love learning about </w:t>
      </w:r>
      <w:proofErr w:type="gramStart"/>
      <w:r w:rsidRPr="009E2350">
        <w:t>programming</w:t>
      </w:r>
      <w:proofErr w:type="gramEnd"/>
      <w:r w:rsidRPr="009E2350">
        <w:t xml:space="preserve"> and I can't wait to experience everything that is out there.</w:t>
      </w:r>
      <w:r>
        <w:t xml:space="preserve"> I have experience developing object-oriented applications using C++. Strong foundation in problem-solving, debugging, Git version control, and software development practices. Seeking opportunities to continue developing technical skills through academic and personal projects.</w:t>
      </w:r>
    </w:p>
    <w:p w14:paraId="738C1647" w14:textId="77777777" w:rsidR="0082506F" w:rsidRDefault="00000000">
      <w:r>
        <w:rPr>
          <w:b/>
          <w:sz w:val="26"/>
        </w:rPr>
        <w:t>TECHNICAL SKILLS</w:t>
      </w:r>
    </w:p>
    <w:p w14:paraId="603F879E" w14:textId="42EB9821" w:rsidR="0082506F" w:rsidRDefault="00000000">
      <w:r>
        <w:t>Programming Languages: C++</w:t>
      </w:r>
      <w:r w:rsidR="00F341C7">
        <w:t>, HTML, CSS</w:t>
      </w:r>
      <w:r>
        <w:br/>
        <w:t>Software &amp; Tools: Visual Studio, Git, GitHub, Microsoft Office</w:t>
      </w:r>
      <w:r>
        <w:br/>
        <w:t>Technical Concepts: Object-Oriented Programming, Classes &amp; Objects, Functions, Loops, Input Validation, Debugging, Version Control, Pull Requests</w:t>
      </w:r>
    </w:p>
    <w:p w14:paraId="0042B2E9" w14:textId="77777777" w:rsidR="0082506F" w:rsidRDefault="00000000">
      <w:r>
        <w:rPr>
          <w:b/>
          <w:sz w:val="26"/>
        </w:rPr>
        <w:t>TECHNICAL EXPERIENCE</w:t>
      </w:r>
    </w:p>
    <w:p w14:paraId="19D64773" w14:textId="77777777" w:rsidR="0082506F" w:rsidRDefault="00000000">
      <w:r>
        <w:rPr>
          <w:b/>
        </w:rPr>
        <w:t>Current Course Project</w:t>
      </w:r>
    </w:p>
    <w:p w14:paraId="4C7FC019" w14:textId="77777777" w:rsidR="0082506F" w:rsidRDefault="00000000">
      <w:r>
        <w:t>• Developed a C++ console application using object-oriented programming.</w:t>
      </w:r>
      <w:r>
        <w:br/>
        <w:t>• Implemented multiple classes, functions, and user input validation.</w:t>
      </w:r>
      <w:r>
        <w:br/>
        <w:t>• Used Git and GitHub for version control using commits, branches, and pull requests.</w:t>
      </w:r>
      <w:r>
        <w:br/>
        <w:t>• Tested, debugged, and refined the application through iterative development.</w:t>
      </w:r>
      <w:r>
        <w:br/>
        <w:t>• Created technical documentation and a project demonstration.</w:t>
      </w:r>
    </w:p>
    <w:p w14:paraId="5BF96590" w14:textId="77777777" w:rsidR="0082506F" w:rsidRDefault="00000000">
      <w:r>
        <w:rPr>
          <w:b/>
          <w:sz w:val="26"/>
        </w:rPr>
        <w:t>PROJECTS</w:t>
      </w:r>
    </w:p>
    <w:p w14:paraId="09BA399B" w14:textId="5A475D36" w:rsidR="0082506F" w:rsidRDefault="00971317">
      <w:proofErr w:type="spellStart"/>
      <w:r>
        <w:rPr>
          <w:b/>
        </w:rPr>
        <w:t>NotSoMARVELous</w:t>
      </w:r>
      <w:proofErr w:type="spellEnd"/>
    </w:p>
    <w:p w14:paraId="2AA5577B" w14:textId="77777777" w:rsidR="00971317" w:rsidRDefault="00971317">
      <w:r>
        <w:t xml:space="preserve">The project was a fighting game that allowed the user to select a hero, weapon, and armor; and the villain was randomly selected. Each character had a certain amount of health and damage. The weapons and armor added or subtracted health and damage depending on what you select. You would then fight and choose to either attack or defend until either the hero or villain died. </w:t>
      </w:r>
    </w:p>
    <w:p w14:paraId="48409F30" w14:textId="32DAF8F8" w:rsidR="0082506F" w:rsidRDefault="00000000">
      <w:r>
        <w:lastRenderedPageBreak/>
        <w:br/>
        <w:t>Technologies: C++, Visual Studio, Git, GitHub</w:t>
      </w:r>
      <w:r>
        <w:br/>
        <w:t xml:space="preserve">Repository: </w:t>
      </w:r>
      <w:hyperlink r:id="rId8" w:history="1">
        <w:r w:rsidR="00971317" w:rsidRPr="0006578E">
          <w:rPr>
            <w:rStyle w:val="Hyperlink"/>
          </w:rPr>
          <w:t>https://github.com/Sil3ntdr3amer/cos1-project-portfolio</w:t>
        </w:r>
      </w:hyperlink>
    </w:p>
    <w:p w14:paraId="2B37B737" w14:textId="77777777" w:rsidR="00971317" w:rsidRDefault="00971317"/>
    <w:p w14:paraId="7227D0E5" w14:textId="77777777" w:rsidR="0082506F" w:rsidRDefault="00000000">
      <w:r>
        <w:rPr>
          <w:b/>
          <w:sz w:val="26"/>
        </w:rPr>
        <w:t>EDUCATION</w:t>
      </w:r>
    </w:p>
    <w:p w14:paraId="7C85E6EF" w14:textId="77777777" w:rsidR="0082506F" w:rsidRDefault="00000000">
      <w:r>
        <w:rPr>
          <w:b/>
        </w:rPr>
        <w:t>Full Sail University</w:t>
      </w:r>
    </w:p>
    <w:p w14:paraId="37F967DE" w14:textId="0B705193" w:rsidR="0082506F" w:rsidRDefault="007F2C37">
      <w:r>
        <w:t>Bachelor of Engineering in Simulation Engineering</w:t>
      </w:r>
      <w:r>
        <w:br/>
        <w:t>Expected Graduation: March 2028</w:t>
      </w:r>
      <w:r>
        <w:br/>
      </w:r>
      <w:r>
        <w:br/>
        <w:t>Relevant Coursework:</w:t>
      </w:r>
      <w:r>
        <w:br/>
        <w:t>• Programming Fundamentals</w:t>
      </w:r>
      <w:r>
        <w:br/>
        <w:t>• Object-Oriented Programming</w:t>
      </w:r>
      <w:r>
        <w:br/>
        <w:t>• Software Development</w:t>
      </w:r>
      <w:r>
        <w:br/>
        <w:t>• Version Control</w:t>
      </w:r>
    </w:p>
    <w:p w14:paraId="77299DB1" w14:textId="77777777" w:rsidR="008011E3" w:rsidRPr="008011E3" w:rsidRDefault="008011E3" w:rsidP="008011E3">
      <w:r w:rsidRPr="008011E3">
        <w:rPr>
          <w:b/>
        </w:rPr>
        <w:t>EXPERIENCE (OPTIONAL)</w:t>
      </w:r>
    </w:p>
    <w:p w14:paraId="12938518" w14:textId="439874B7" w:rsidR="008011E3" w:rsidRPr="008011E3" w:rsidRDefault="008011E3" w:rsidP="008011E3">
      <w:r>
        <w:t>Technical Experience</w:t>
      </w:r>
    </w:p>
    <w:p w14:paraId="45F64A28" w14:textId="6EF62973" w:rsidR="0082506F" w:rsidRDefault="0082506F"/>
    <w:sectPr w:rsidR="008250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825617">
    <w:abstractNumId w:val="8"/>
  </w:num>
  <w:num w:numId="2" w16cid:durableId="137235121">
    <w:abstractNumId w:val="6"/>
  </w:num>
  <w:num w:numId="3" w16cid:durableId="1364554179">
    <w:abstractNumId w:val="5"/>
  </w:num>
  <w:num w:numId="4" w16cid:durableId="871528838">
    <w:abstractNumId w:val="4"/>
  </w:num>
  <w:num w:numId="5" w16cid:durableId="1809203276">
    <w:abstractNumId w:val="7"/>
  </w:num>
  <w:num w:numId="6" w16cid:durableId="107702337">
    <w:abstractNumId w:val="3"/>
  </w:num>
  <w:num w:numId="7" w16cid:durableId="651177834">
    <w:abstractNumId w:val="2"/>
  </w:num>
  <w:num w:numId="8" w16cid:durableId="330450221">
    <w:abstractNumId w:val="1"/>
  </w:num>
  <w:num w:numId="9" w16cid:durableId="26222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42E"/>
    <w:rsid w:val="007117AF"/>
    <w:rsid w:val="00743EFD"/>
    <w:rsid w:val="007D2404"/>
    <w:rsid w:val="007F2C37"/>
    <w:rsid w:val="008011E3"/>
    <w:rsid w:val="0082506F"/>
    <w:rsid w:val="008E35D6"/>
    <w:rsid w:val="00971317"/>
    <w:rsid w:val="009E2350"/>
    <w:rsid w:val="00AA1D8D"/>
    <w:rsid w:val="00B47730"/>
    <w:rsid w:val="00CB0664"/>
    <w:rsid w:val="00F341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DBCFC"/>
  <w14:defaultImageDpi w14:val="300"/>
  <w15:docId w15:val="{1D585668-731B-4C9B-A796-0E3742880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1317"/>
    <w:rPr>
      <w:color w:val="0000FF" w:themeColor="hyperlink"/>
      <w:u w:val="single"/>
    </w:rPr>
  </w:style>
  <w:style w:type="character" w:styleId="UnresolvedMention">
    <w:name w:val="Unresolved Mention"/>
    <w:basedOn w:val="DefaultParagraphFont"/>
    <w:uiPriority w:val="99"/>
    <w:semiHidden/>
    <w:unhideWhenUsed/>
    <w:rsid w:val="00971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l3ntdr3amer/cos1-project-portfolio" TargetMode="External"/><Relationship Id="rId3" Type="http://schemas.openxmlformats.org/officeDocument/2006/relationships/styles" Target="styles.xml"/><Relationship Id="rId7" Type="http://schemas.openxmlformats.org/officeDocument/2006/relationships/hyperlink" Target="file:///C:\Users\ryans\Downloads\student-portfolio-starter-files\student-portfolio-starter-files\assets\www.linkedin.com\in\ryan-boone-223b3042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il3ntdr3amer"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Boone</cp:lastModifiedBy>
  <cp:revision>2</cp:revision>
  <cp:lastPrinted>2026-08-27T18:20:00Z</cp:lastPrinted>
  <dcterms:created xsi:type="dcterms:W3CDTF">2026-08-27T19:18:00Z</dcterms:created>
  <dcterms:modified xsi:type="dcterms:W3CDTF">2026-08-27T19:18:00Z</dcterms:modified>
  <cp:category/>
</cp:coreProperties>
</file>